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ppleGothic" w:hAnsi="AppleGothic" w:eastAsia="AppleGothic"/>
          <w:b/>
          <w:color w:val="0B2545"/>
          <w:sz w:val="44"/>
        </w:rPr>
        <w:t>Pose-Fit 촬영 안내</w:t>
      </w:r>
    </w:p>
    <w:p>
      <w:pPr>
        <w:spacing w:after="280"/>
      </w:pPr>
      <w:r>
        <w:rPr>
          <w:rFonts w:ascii="AppleGothic" w:hAnsi="AppleGothic" w:eastAsia="AppleGothic"/>
          <w:color w:val="4B5563"/>
          <w:sz w:val="22"/>
        </w:rPr>
        <w:t>현장 촬영자용 자세 데이터 가이드</w:t>
      </w:r>
    </w:p>
    <w:p>
      <w:pPr>
        <w:pStyle w:val="Heading1"/>
      </w:pPr>
      <w:r>
        <w:t>바로 시작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1. 카메라를 참가자 눈높이에 맞춤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2. 카메라와 참가자 간 거리는 1.5~2m로 맞춤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3. 화면에 머리부터 발끝, 양쪽 어깨와 손이 모두 보이게 맞춤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4. 화면에는 참가자 한 명만 나오게 맞춤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5. 참가자가 카메라 정면을 보고 편하게 선 뒤 촬영 시작</w:t>
      </w:r>
    </w:p>
    <w:p>
      <w:pPr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5349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amera-setup-fro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34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pleGothic" w:hAnsi="AppleGothic" w:eastAsia="AppleGothic"/>
          <w:color w:val="6B7280"/>
          <w:sz w:val="18"/>
        </w:rPr>
        <w:t>그림 1. Pose-Fit 카메라 준비</w:t>
      </w:r>
    </w:p>
    <w:p>
      <w:pPr>
        <w:pStyle w:val="Heading1"/>
      </w:pPr>
      <w:r>
        <w:t>한 자세 촬영 순서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1. 촬영할 자세 하나 선택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2. 참가자가 카메라 정면을 보고 편하게 서기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3. “시작” 신호 후 안내 자세만 3~5초 유지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4. 촬영 끝나면 다시 정면 자세로 돌아오기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5. 다음 자세 골라 같은 방법으로 촬영</w:t>
      </w:r>
    </w:p>
    <w:p>
      <w:pPr>
        <w:spacing w:after="120" w:line="300" w:lineRule="auto"/>
      </w:pPr>
      <w:r>
        <w:rPr>
          <w:rFonts w:ascii="AppleGothic" w:hAnsi="AppleGothic" w:eastAsia="AppleGothic"/>
          <w:color w:val="0B2545"/>
          <w:sz w:val="22"/>
        </w:rPr>
        <w:t>모든 자세는 카메라 정면을 향한 상태로 촬영. 한 영상에는 자세 하나만 담기. 예: 팔짱 촬영 중 고개 숙이거나 몸 흔들지 않기. 아프거나 어지러우면 바로 중단.</w:t>
      </w:r>
    </w:p>
    <w:p>
      <w:pPr>
        <w:pStyle w:val="Heading1"/>
      </w:pPr>
      <w:r>
        <w:t>기본 자세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pleGothic" w:hAnsi="AppleGothic" w:eastAsia="AppleGothic"/>
                <w:b/>
                <w:color w:val="1F4D78"/>
                <w:sz w:val="21"/>
              </w:rPr>
              <w:t>수집 이름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pleGothic" w:hAnsi="AppleGothic" w:eastAsia="AppleGothic"/>
                <w:b/>
                <w:color w:val="1F4D78"/>
                <w:sz w:val="21"/>
              </w:rPr>
              <w:t>안내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정면으로 편하게 서기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카메라 정면 보고 팔 자연스럽게 내린 채 서기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고개 숙이기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눈만 내리지 말고 고개를 살짝 아래로 숙이기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옆으로 기울기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몸통을 왼쪽 또는 오른쪽으로 살짝 기울이기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앞으로 기울기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허리 많이 굽히지 말고 상체만 카메라 쪽으로 살짝 기울이기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뒤로 기울기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넘어지지 않는 범위에서 상체만 카메라 반대쪽으로 살짝 기울이기</w:t>
            </w:r>
          </w:p>
        </w:tc>
      </w:tr>
    </w:tbl>
    <w:p>
      <w:pPr>
        <w:spacing w:after="20"/>
      </w:pPr>
    </w:p>
    <w:p>
      <w:pPr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5349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asic-poses-fro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34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pleGothic" w:hAnsi="AppleGothic" w:eastAsia="AppleGothic"/>
          <w:color w:val="6B7280"/>
          <w:sz w:val="18"/>
        </w:rPr>
        <w:t>그림 2. Pose-Fit 기본 자세</w:t>
      </w:r>
    </w:p>
    <w:p>
      <w:pPr>
        <w:spacing w:after="120" w:line="300" w:lineRule="auto"/>
      </w:pPr>
      <w:r>
        <w:rPr>
          <w:rFonts w:ascii="AppleGothic" w:hAnsi="AppleGothic" w:eastAsia="AppleGothic"/>
          <w:color w:val="0B2545"/>
          <w:sz w:val="22"/>
        </w:rPr>
        <w:t>옆으로 기울기: 왼쪽·오른쪽을 비슷한 횟수로 촬영.</w:t>
      </w:r>
    </w:p>
    <w:p>
      <w:pPr>
        <w:pStyle w:val="Heading1"/>
      </w:pPr>
      <w:r>
        <w:t>행동 자세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pleGothic" w:hAnsi="AppleGothic" w:eastAsia="AppleGothic"/>
                <w:b/>
                <w:color w:val="1F4D78"/>
                <w:sz w:val="21"/>
              </w:rPr>
              <w:t>수집 이름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pleGothic" w:hAnsi="AppleGothic" w:eastAsia="AppleGothic"/>
                <w:b/>
                <w:color w:val="1F4D78"/>
                <w:sz w:val="21"/>
              </w:rPr>
              <w:t>안내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몸 흔들기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상체를 왼쪽·오른쪽으로 천천히 한 번 이상 움직이기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팔짱 끼기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자연스럽게 팔짱 끼고 서기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손을 얼굴에 대기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손을 볼 또는 턱 근처에 가볍게 대기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큰 손동작 하기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가슴 아래에서 양손을 평소보다 크게 움직이기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가볍게 끄덕이기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카메라 정면 보며 작게 두세 번 끄덕이기</w:t>
            </w:r>
          </w:p>
        </w:tc>
      </w:tr>
    </w:tbl>
    <w:p>
      <w:pPr>
        <w:spacing w:after="20"/>
      </w:pPr>
    </w:p>
    <w:p>
      <w:pPr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5349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ction-poses-fro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34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pleGothic" w:hAnsi="AppleGothic" w:eastAsia="AppleGothic"/>
          <w:color w:val="6B7280"/>
          <w:sz w:val="18"/>
        </w:rPr>
        <w:t>그림 3. Pose-Fit 행동 자세</w:t>
      </w:r>
    </w:p>
    <w:p>
      <w:pPr>
        <w:pStyle w:val="Heading1"/>
      </w:pPr>
      <w:r>
        <w:t>첫째 주 촬영 할당량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1. 한 사람당 자세 하나를 10번씩 촬영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2. 자세 10개 → 한 사람당 총 100개 촬영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3. 한 사람 촬영 시간 약 20~25분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4. 12명 촬영 → 자세마다 120개, 전체 1,200개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Gothic" w:hAnsi="AppleGothic" w:eastAsia="AppleGothic"/>
        <w:color w:val="6B7280"/>
        <w:sz w:val="18"/>
      </w:rPr>
      <w:t xml:space="preserve">Mirror-Ting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E2F3"/>
      </w:pBdr>
    </w:pPr>
    <w:r>
      <w:rPr>
        <w:rFonts w:ascii="AppleGothic" w:hAnsi="AppleGothic" w:eastAsia="AppleGothic"/>
        <w:color w:val="1F4D78"/>
        <w:sz w:val="18"/>
      </w:rPr>
      <w:t>Pose-Fit · 촬영 안내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Gothic" w:hAnsi="AppleGothic" w:eastAsia="AppleGothic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Gothic" w:hAnsi="AppleGothic" w:eastAsia="Apple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Gothic" w:hAnsi="AppleGothic" w:eastAsia="Apple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Gothic" w:hAnsi="AppleGothic" w:eastAsia="Apple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